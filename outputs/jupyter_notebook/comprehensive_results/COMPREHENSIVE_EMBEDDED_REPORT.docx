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miRNA Periodontal Disease Analysis Results</w:t>
      </w:r>
    </w:p>
    <w:p>
      <w:pPr>
        <w:pStyle w:val="Title"/>
      </w:pPr>
      <w:r>
        <w:t>Comprehensive miRNA Periodontal Disease Analysis Results</w:t>
        <w:br/>
      </w:r>
    </w:p>
    <w:p>
      <w:r>
        <w:t xml:space="preserve">**Date:** July 17, 2025  </w:t>
      </w:r>
    </w:p>
    <w:p>
      <w:r>
        <w:t xml:space="preserve">**Dataset:** miRNA-saliva-qPCR-results.csv  </w:t>
      </w:r>
    </w:p>
    <w:p>
      <w:r>
        <w:t xml:space="preserve">**Analysis Framework:** ΔΔCt qPCR methodology  </w:t>
      </w:r>
    </w:p>
    <w:p>
      <w:r>
        <w:t xml:space="preserve">**Groups:** S=Healthy, G=Gingivitis, P=Periodontitis  </w:t>
        <w:br/>
      </w:r>
    </w:p>
    <w:p>
      <w:pPr>
        <w:pStyle w:val="Heading1"/>
      </w:pPr>
      <w:r>
        <w:t>1. Sample Distribution</w:t>
        <w:br/>
      </w:r>
    </w:p>
    <w:p>
      <w:r>
        <w:br/>
        <w:t>## 2. Demographic Characteristics</w:t>
        <w:br/>
      </w:r>
    </w:p>
    <w:p>
      <w:r>
        <w:br/>
        <w:t>## 3. ΔΔCt Transformation Results</w:t>
        <w:br/>
      </w:r>
    </w:p>
    <w:p>
      <w:pPr>
        <w:pStyle w:val="Heading2"/>
      </w:pPr>
      <w:r>
        <w:t>Calibrator Values (Healthy Group Mean ΔCt)</w:t>
        <w:br/>
      </w:r>
    </w:p>
    <w:p>
      <w:r>
        <w:br/>
        <w:t>### GAPDH Reference Gene Stability</w:t>
        <w:br/>
      </w:r>
    </w:p>
    <w:p>
      <w:pPr>
        <w:pStyle w:val="ListBullet"/>
      </w:pPr>
      <w:r>
        <w:t>**Kruskal-Wallis H-statistic:** 60.714</w:t>
      </w:r>
    </w:p>
    <w:p>
      <w:pPr>
        <w:pStyle w:val="ListBullet"/>
      </w:pPr>
      <w:r>
        <w:t>**p-value:** 0.000</w:t>
      </w:r>
    </w:p>
    <w:p>
      <w:pPr>
        <w:pStyle w:val="ListBullet"/>
      </w:pPr>
      <w:r>
        <w:t>**Conclusion:** GAPDH shows significant instability across groups</w:t>
        <w:br/>
      </w:r>
    </w:p>
    <w:p>
      <w:r>
        <w:br/>
        <w:t>## 4. Differential Expression Analysis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8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Volcano Plots</w:t>
      </w:r>
    </w:p>
    <w:p>
      <w:r>
        <w:br/>
        <w:t>### Significant Differential Expression Results</w:t>
        <w:br/>
      </w:r>
    </w:p>
    <w:p>
      <w:r>
        <w:br/>
        <w:t>## 5. Machine Learning Performance</w:t>
        <w:br/>
      </w:r>
    </w:p>
    <w:p>
      <w:r>
        <w:br/>
        <w:t>![ROC Curves](data:image/png;base64,iVBORw0KGgoAAAANSUhEUgAAFOIAAA3TCAYAAADjzhlWAAAAOnRFWHRTb2Z0d2FyZQBNYXRwbG90bGliIHZlcnNpb24zLjEwLjMsIGh0dHBzOi8vbWF0cGxvdGxpYi5vcmcvZiW1igAAAAlwSFlzAAAuIwAALiMBeKU/dgABAABJREFUeJzs3QncVOP///GrfZVIkUqlTSQtSCWtRN9UQiJ71qwhP3tlly2UJVHWyJrsS9EipaRFi3Ztikgp7fN/vC//O/c9c819z3Jm5szM6/l4zIPOfc+5z8ycc50z1/tc16dQIBAIGAAAAAAAAAAAAAAAAAAAAAAAAAAAAAAAAAAAAAAAACDDFU71BgAAAAAAAAAAAAAAAAAAAAAAAAAAAAAAAAAAAAAAAADJ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)</w:t>
        <w:br/>
      </w:r>
    </w:p>
    <w:p>
      <w:r>
        <w:br/>
        <w:t>## 6. Dimensionality Reduction Analysis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87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ality_Re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Dimensionality Reduction</w:t>
      </w:r>
    </w:p>
    <w:p>
      <w:r>
        <w:br/>
        <w:t>## 7. Correlation Analysis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039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miRNA_Clin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Heatmap</w:t>
      </w:r>
    </w:p>
    <w:p>
      <w:r>
        <w:br/>
        <w:t>## 8. Recommendations</w:t>
        <w:br/>
      </w:r>
    </w:p>
    <w:p>
      <w:pPr>
        <w:pStyle w:val="ListBullet"/>
      </w:pPr>
      <w:r>
        <w:t xml:space="preserve"> Validate findings with a larger, independent patient cohort.</w:t>
      </w:r>
    </w:p>
    <w:p>
      <w:pPr>
        <w:pStyle w:val="ListBullet"/>
      </w:pPr>
      <w:r>
        <w:t xml:space="preserve"> Investigate the functional roles of mir-203, mir-223, and mir-381p in periodontitis progression using in-vitro studies.</w:t>
      </w:r>
    </w:p>
    <w:p>
      <w:pPr>
        <w:pStyle w:val="ListBullet"/>
      </w:pPr>
      <w:r>
        <w:t xml:space="preserve"> Explore the combined diagnostic potential of miRNA signatures and clinical markers in a longitudinal study to predict disease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